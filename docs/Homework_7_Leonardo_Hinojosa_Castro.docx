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0"/>
      </w:pPr>
      <w:r>
        <w:t>Homework 7</w:t>
      </w:r>
    </w:p>
    <w:p>
      <w:pPr>
        <w:pStyle w:val="Subtitle"/>
      </w:pPr>
      <w:r>
        <w:t>Sistema personal de materias y calificaciones</w:t>
      </w:r>
    </w:p>
    <w:p>
      <w:pPr>
        <w:spacing w:before="600"/>
      </w:pPr>
      <w:r>
        <w:t>Diseño de aplicaciones web</w:t>
      </w:r>
    </w:p>
    <w:p>
      <w:r>
        <w:t>Leonardo Hinojosa Castro</w:t>
      </w:r>
    </w:p>
    <w:p>
      <w:r>
        <w:t>Matrícula 3009283</w:t>
      </w:r>
    </w:p>
    <w:p>
      <w:r>
        <w:t>24 de octubre de 2026</w:t>
      </w:r>
    </w:p>
    <w:p>
      <w:pPr>
        <w:spacing w:before="700"/>
      </w:pPr>
      <w:r>
        <w:t>Reporte de implementación y evidencias de funcionamiento</w:t>
      </w:r>
    </w:p>
    <w:p>
      <w:r>
        <w:br w:type="page"/>
      </w:r>
    </w:p>
    <w:p>
      <w:pPr>
        <w:pStyle w:val="Heading1"/>
      </w:pPr>
      <w:r>
        <w:t>Objetivo y desarrollo</w:t>
      </w:r>
    </w:p>
    <w:p>
      <w:r>
        <w:t>En esta tarea presento un sistema personal para organizar materias y registrar sus actividades evaluables. Al seleccionar una materia se consultan sus evaluaciones, tipos, calificaciones, fechas y observaciones. Los registros se pueden agregar, modificar y eliminar.</w:t>
      </w:r>
    </w:p>
    <w:p>
      <w:r>
        <w:t>La implementación utiliza JavaScript, Node.js, Express, Sequelize, EJS y MySQL. EJS genera las vistas HTML y CSS; Sequelize representa los modelos y ejecuta las migraciones. La actividad se adapta al stack de PrintBox y no utiliza Laravel 7 ni Artisan.</w:t>
      </w:r>
    </w:p>
    <w:p>
      <w:pPr>
        <w:pStyle w:val="Heading2"/>
      </w:pPr>
      <w:r>
        <w:t>Organización del proyecto</w:t>
      </w:r>
    </w:p>
    <w:p>
      <w:r>
        <w:t>Subject representa una materia y Activity una actividad evaluable. La relación hasMany permite consultar las actividades de una materia y belongsTo identifica la materia de cada evaluación. Los controladores SubjectController y ActivityController separan las operaciones de cada entidad.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Ubicación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Modelos y relaciones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src/models/index.js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Controladores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src/controllers/SubjectController.js y ActivityController.js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Vistas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src/views/subjects y src/views/activities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Rutas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src/routes/web.js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Migración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src/migrations/20261017000100-create-grades.js</w:t>
            </w:r>
          </w:p>
        </w:tc>
      </w:tr>
    </w:tbl>
    <w:p>
      <w:pPr>
        <w:pStyle w:val="Heading2"/>
      </w:pPr>
      <w:r>
        <w:t>Condiciones de la demostración</w:t>
      </w:r>
    </w:p>
    <w:p>
      <w:r>
        <w:t>Todas las calificaciones utilizadas son ficticias y sirven para probar el sistema. Se usa una escala de 0 a 100, con hasta dos decimales. El campo opcional del enunciado se interpreta como observaciones. El promedio visible es simple y no aplica ponderaciones.</w:t>
      </w:r>
    </w:p>
    <w:p>
      <w:r>
        <w:t>Las capturas corresponden a un recorrido automatizado de las vistas reales del proyecto, con bases temporales. Se verificó Node.js 24.19.0 y MySQL 8.4.9. Esta comprobación no corresponde a una ejecución contra MariaDB ni a un despliegue público.</w:t>
      </w:r>
    </w:p>
    <w:p>
      <w:r>
        <w:br w:type="page"/>
      </w:r>
    </w:p>
    <w:p>
      <w:pPr>
        <w:pStyle w:val="Heading1"/>
      </w:pPr>
      <w:r>
        <w:t>Correspondencia con la actividad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  <w:gridCol w:w="1296"/>
      </w:tblGrid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Demostración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Figuras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Listar las materias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Listado de materias y sus promedios simples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Crear y modificar materias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Alta, materia vacía y formulario de edición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2 a 4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Consultar actividades de una materia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Título, tipo, nota, fecha y observaciones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Agregar una actividad evaluable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Formulario con todos los campos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Modificar actividades y calificaciones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Cambio de nota y resultado guardado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7 y 8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Eliminar actividades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Confirmación y listado después de la baja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9 y 10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Eliminar materias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Confirmación y regreso al listado activo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11 y 12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Validar y comprobar el sistema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Rechazo de una nota fuera de escala y seis pruebas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13 y 14</w:t>
            </w:r>
          </w:p>
        </w:tc>
      </w:tr>
    </w:tbl>
    <w:p>
      <w:pPr>
        <w:pStyle w:val="Heading2"/>
      </w:pPr>
      <w:r>
        <w:t>Repositorio del proyecto</w:t>
      </w:r>
    </w:p>
    <w:p>
      <w:hyperlink r:id="rId10">
        <w:r>
          <w:rPr>
            <w:color w:val="164F73"/>
          </w:rPr>
          <w:t>https://github.com/LeonardoH369/grades</w:t>
        </w:r>
      </w:hyperlink>
    </w:p>
    <w:p>
      <w:hyperlink r:id="rId11">
        <w:r>
          <w:rPr>
            <w:color w:val="164F73"/>
          </w:rPr>
          <w:t>Rama de entrega con reporte y capturas</w:t>
        </w:r>
      </w:hyperlink>
    </w:p>
    <w:p>
      <w:r>
        <w:t>El código fuente y el README se encuentran en el repositorio. La rama de entrega agrega este reporte, las capturas actuales y el registro de verificación, conservando el historial existente.</w:t>
      </w:r>
    </w:p>
    <w:p>
      <w:r>
        <w:br w:type="page"/>
      </w:r>
    </w:p>
    <w:p>
      <w:pPr>
        <w:pStyle w:val="Heading2"/>
      </w:pPr>
      <w:r>
        <w:t>Figura 1 Listado de materias</w:t>
      </w:r>
    </w:p>
    <w:p>
      <w:r>
        <w:t>Cada materia presenta sus actividades registradas y un promedio simple de las calificaciones. Todas las notas son ficticias.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1" name="Picture 1" descr="01 mater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terias.png"/>
                    <pic:cNvPicPr/>
                  </pic:nvPicPr>
                  <pic:blipFill>
                    <a:blip r:embed="rId12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2 Creación de una materia</w:t>
      </w:r>
    </w:p>
    <w:p>
      <w:r>
        <w:t>Formulario para agregar una materia al sistema personal.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2" name="Picture 2" descr="02 nueva mater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ueva-materia.png"/>
                    <pic:cNvPicPr/>
                  </pic:nvPicPr>
                  <pic:blipFill>
                    <a:blip r:embed="rId13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3 Materia sin actividades</w:t>
      </w:r>
    </w:p>
    <w:p>
      <w:r>
        <w:t>Al seleccionar una materia nueva se muestra su lista vacía y la opción para registrar una evaluación.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3" name="Picture 3" descr="03 materia sin actividad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teria-sin-actividades.png"/>
                    <pic:cNvPicPr/>
                  </pic:nvPicPr>
                  <pic:blipFill>
                    <a:blip r:embed="rId14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4 Edición de una materia</w:t>
      </w:r>
    </w:p>
    <w:p>
      <w:r>
        <w:t>El sistema permite modificar el nombre de la materia.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4" name="Picture 4" descr="04 editar mater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ditar-materia.png"/>
                    <pic:cNvPicPr/>
                  </pic:nvPicPr>
                  <pic:blipFill>
                    <a:blip r:embed="rId15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5 Registro de una actividad evaluable</w:t>
      </w:r>
    </w:p>
    <w:p>
      <w:r>
        <w:t>La actividad incluye título, tipo, calificación, fecha y observaciones opcionales.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808873"/>
            <wp:docPr id="5" name="Picture 5" descr="05 nueva activid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ueva-actividad.png"/>
                    <pic:cNvPicPr/>
                  </pic:nvPicPr>
                  <pic:blipFill>
                    <a:blip r:embed="rId16"/>
                    <a:srcRect l="0" t="1084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80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6 Actividades y calificaciones de una materia</w:t>
      </w:r>
    </w:p>
    <w:p>
      <w:r>
        <w:t>La materia seleccionada muestra la evaluación guardada y sus datos completos en el listado.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6" name="Picture 6" descr="06 actividad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vidades.png"/>
                    <pic:cNvPicPr/>
                  </pic:nvPicPr>
                  <pic:blipFill>
                    <a:blip r:embed="rId17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7 Modificación de una actividad y su calificación</w:t>
      </w:r>
    </w:p>
    <w:p>
      <w:r>
        <w:t>La calificación se cambia de 92.50 a 97.75 y se actualizan las observaciones.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808873"/>
            <wp:docPr id="7" name="Picture 7" descr="07 editar activid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ditar-actividad.png"/>
                    <pic:cNvPicPr/>
                  </pic:nvPicPr>
                  <pic:blipFill>
                    <a:blip r:embed="rId18"/>
                    <a:srcRect l="0" t="1084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80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8 Calificación actualizada y persistida</w:t>
      </w:r>
    </w:p>
    <w:p>
      <w:r>
        <w:t>El listado de la materia refleja la nueva calificación y las observaciones guardadas.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8" name="Picture 8" descr="08 nota actualiz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ota-actualizada.png"/>
                    <pic:cNvPicPr/>
                  </pic:nvPicPr>
                  <pic:blipFill>
                    <a:blip r:embed="rId19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9 Confirmación de eliminación de una actividad</w:t>
      </w:r>
    </w:p>
    <w:p>
      <w:r>
        <w:t>Antes de retirar la evaluación, la vista identifica su título y la nota registrada.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9" name="Picture 9" descr="09 eliminar activid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liminar-actividad.png"/>
                    <pic:cNvPicPr/>
                  </pic:nvPicPr>
                  <pic:blipFill>
                    <a:blip r:embed="rId20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10 Actividad retirada de la materia</w:t>
      </w:r>
    </w:p>
    <w:p>
      <w:r>
        <w:t>La evaluación ya no aparece en el listado de actividades activas tras confirmar su baja.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10" name="Picture 10" descr="10 actividad elimin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ctividad-eliminada.png"/>
                    <pic:cNvPicPr/>
                  </pic:nvPicPr>
                  <pic:blipFill>
                    <a:blip r:embed="rId21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11 Confirmación de eliminación de una materia</w:t>
      </w:r>
    </w:p>
    <w:p>
      <w:r>
        <w:t>La vista informa que la baja de la materia también retira sus actividades y conserva el historial mediante borrado lógico.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11" name="Picture 11" descr="11 eliminar mater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liminar-materia.png"/>
                    <pic:cNvPicPr/>
                  </pic:nvPicPr>
                  <pic:blipFill>
                    <a:blip r:embed="rId22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12 Materia retirada del listado</w:t>
      </w:r>
    </w:p>
    <w:p>
      <w:r>
        <w:t>El sistema vuelve a las materias activas y confirma la eliminación.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12" name="Picture 12" descr="12 materia elimin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ateria-eliminada.png"/>
                    <pic:cNvPicPr/>
                  </pic:nvPicPr>
                  <pic:blipFill>
                    <a:blip r:embed="rId23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13 Rechazo de una calificación fuera de escala</w:t>
      </w:r>
    </w:p>
    <w:p>
      <w:r>
        <w:t>El servidor rechaza 101 aun cuando se omite la validación del navegador durante esta prueba.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5187260"/>
            <wp:docPr id="13" name="Picture 13" descr="13 validac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validacion.png"/>
                    <pic:cNvPicPr/>
                  </pic:nvPicPr>
                  <pic:blipFill>
                    <a:blip r:embed="rId24"/>
                    <a:srcRect l="0" t="1005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187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14 Seis pruebas aprobadas de grades</w:t>
      </w:r>
    </w:p>
    <w:p>
      <w:r>
        <w:t>Captura del visor técnico con archivos o salidas reales del proyecto.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2586391"/>
            <wp:docPr id="14" name="Picture 14" descr="15 prueb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uebas.png"/>
                    <pic:cNvPicPr/>
                  </pic:nvPicPr>
                  <pic:blipFill>
                    <a:blip r:embed="rId25"/>
                    <a:srcRect l="1758" t="3222" r="1758" b="3888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58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14. Salida real de las pruebas ejecutadas.</w:t>
      </w:r>
    </w:p>
    <w:p>
      <w:r>
        <w:br w:type="page"/>
      </w:r>
    </w:p>
    <w:p>
      <w:pPr>
        <w:pStyle w:val="Heading1"/>
      </w:pPr>
      <w:r>
        <w:t>Resultados y conclusiones</w:t>
      </w:r>
    </w:p>
    <w:p>
      <w:r>
        <w:t>El sistema permite administrar las materias y las actividades que pertenecen a cada una. El recorrido documenta altas, consultas, cambios de calificación y bajas. Las pruebas verifican rangos, decimales, fechas reales, pertenencia de cada actividad a su materia, integridad de datos y protección CSRF.</w:t>
      </w:r>
    </w:p>
    <w:p>
      <w:r>
        <w:t>Se ejecutaron 6 pruebas con resultado aprobado, sin pruebas fallidas ni omitidas. El recorrido del navegador terminó sin errores JavaScript observados.</w:t>
      </w:r>
    </w:p>
    <w:p>
      <w:pPr>
        <w:pStyle w:val="Heading2"/>
      </w:pPr>
      <w:r>
        <w:t>Reglas y límites</w:t>
      </w:r>
    </w:p>
    <w:p>
      <w:r>
        <w:t>Las operaciones de escritura utilizan formularios POST y protección CSRF. Las vistas escapan los valores ingresados por el usuario. Los registros dados de baja se ocultan de las consultas normales mediante deleted_at.</w:t>
      </w:r>
    </w:p>
    <w:p>
      <w:r>
        <w:t>Al eliminar una materia también se retiran sus actividades dentro de una transacción. Las consultas de edición verifican que la actividad pertenezca a la materia indicada en la ruta. Los promedios mostrados no están ponderados y las notas de prueba no representan calificaciones académicas reales.</w:t>
      </w:r>
    </w:p>
    <w:p>
      <w:r>
        <w:t>El servidor escucha en 127.0.0.1 y está orientado al uso académico local de una sola persona. No incluye autenticación para su publicación en internet.</w:t>
      </w:r>
    </w:p>
    <w:p>
      <w:pPr>
        <w:pStyle w:val="Heading2"/>
      </w:pPr>
      <w:r>
        <w:t>Ejecución local</w:t>
      </w:r>
    </w:p>
    <w:p>
      <w:r>
        <w:t>Después de configurar .env con la conexión a una base de desarrollo, se utilizan los comandos npm ci, npm run db:create, npm run db:migrate, npm run db:seed y npm start. No se ejecuta db:create si la base ya existe.</w:t>
      </w:r>
    </w:p>
    <w:p>
      <w:r>
        <w:t>Dirección local: http://localhost:3003. Las instrucciones completas y las pruebas se describen en el README.</w:t>
      </w:r>
    </w:p>
    <w:p>
      <w:hyperlink r:id="rId26">
        <w:r>
          <w:rPr>
            <w:color w:val="164F73"/>
          </w:rPr>
          <w:t>README del proyecto</w:t>
        </w:r>
      </w:hyperlink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eonardoH369/grades" TargetMode="External"/><Relationship Id="rId11" Type="http://schemas.openxmlformats.org/officeDocument/2006/relationships/hyperlink" Target="https://github.com/LeonardoH369/grades/tree/codex/homework-7-entrega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hyperlink" Target="https://github.com/LeonardoH369/grades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7 Sistema personal de materias y calificaciones</dc:title>
  <dc:subject>Diseño de aplicaciones web</dc:subject>
  <dc:creator>Leonardo Hinojosa Castro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